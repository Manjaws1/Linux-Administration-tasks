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React.js Frontend Prompt for Bolt.new</w:t>
      </w:r>
    </w:p>
    <w:p/>
    <w:p>
      <w:r>
        <w:t>You are a senior React.js frontend engineer.</w:t>
      </w:r>
    </w:p>
    <w:p>
      <w:r>
        <w:t>Build a clean, modern, fully responsive user interface for an AI-Based Phishing Email Detection System using React.js (functional components + hooks) and Tailwind CSS.</w:t>
      </w:r>
    </w:p>
    <w:p/>
    <w:p>
      <w:r>
        <w:t>The UI must follow a professional, cyber-security styled theme with excellent UX.</w:t>
      </w:r>
    </w:p>
    <w:p/>
    <w:p>
      <w:r>
        <w:t>UI Requirements:</w:t>
      </w:r>
    </w:p>
    <w:p>
      <w:r>
        <w:t>- Minimal, modern, tech-style layout.</w:t>
      </w:r>
    </w:p>
    <w:p>
      <w:r>
        <w:t>- Color palette: Deep blue (#0F1E3F), white, light gray (#F4F5F7), electric blue (#00A8FF).</w:t>
      </w:r>
    </w:p>
    <w:p>
      <w:r>
        <w:t>- Rounded corners, soft shadows, clean spacing.</w:t>
      </w:r>
    </w:p>
    <w:p/>
    <w:p>
      <w:r>
        <w:t>Page Structure:</w:t>
      </w:r>
    </w:p>
    <w:p>
      <w:r>
        <w:t>1. Navigation Bar Component (Navbar.jsx)</w:t>
      </w:r>
    </w:p>
    <w:p>
      <w:r>
        <w:t xml:space="preserve">   - Logo, Title “AI Phishing Email Detector”, About button.</w:t>
      </w:r>
    </w:p>
    <w:p/>
    <w:p>
      <w:r>
        <w:t>2. Main Detection Component (EmailDetector.jsx)</w:t>
      </w:r>
    </w:p>
    <w:p>
      <w:r>
        <w:t xml:space="preserve">   - Label: “Paste Email Content”</w:t>
      </w:r>
    </w:p>
    <w:p>
      <w:r>
        <w:t xml:space="preserve">   - Large textarea</w:t>
      </w:r>
    </w:p>
    <w:p>
      <w:r>
        <w:t xml:space="preserve">   - “Run Detection” button</w:t>
      </w:r>
    </w:p>
    <w:p>
      <w:r>
        <w:t xml:space="preserve">   - Loading animation</w:t>
      </w:r>
    </w:p>
    <w:p>
      <w:r>
        <w:t xml:space="preserve">   - Validation for empty input</w:t>
      </w:r>
    </w:p>
    <w:p/>
    <w:p>
      <w:r>
        <w:t>3. Results Component (ResultCard.jsx)</w:t>
      </w:r>
    </w:p>
    <w:p>
      <w:r>
        <w:t xml:space="preserve">   - Classification result (Phishing / Legitimate)</w:t>
      </w:r>
    </w:p>
    <w:p>
      <w:r>
        <w:t xml:space="preserve">   - Confidence score</w:t>
      </w:r>
    </w:p>
    <w:p>
      <w:r>
        <w:t xml:space="preserve">   - Color-coded (Red for phishing, Green for legitimate)</w:t>
      </w:r>
    </w:p>
    <w:p>
      <w:r>
        <w:t xml:space="preserve">   - Smooth fade-in animation</w:t>
      </w:r>
    </w:p>
    <w:p/>
    <w:p>
      <w:r>
        <w:t>UX Requirements:</w:t>
      </w:r>
    </w:p>
    <w:p>
      <w:r>
        <w:t>- Smooth transitions</w:t>
      </w:r>
    </w:p>
    <w:p>
      <w:r>
        <w:t>- Button loading spinner</w:t>
      </w:r>
    </w:p>
    <w:p>
      <w:r>
        <w:t>- Disable button during processing</w:t>
      </w:r>
    </w:p>
    <w:p>
      <w:r>
        <w:t>- Clean error alerts</w:t>
      </w:r>
    </w:p>
    <w:p>
      <w:r>
        <w:t>- Animated results section</w:t>
      </w:r>
    </w:p>
    <w:p/>
    <w:p>
      <w:r>
        <w:t>Technical Requirements:</w:t>
      </w:r>
    </w:p>
    <w:p>
      <w:r>
        <w:t>- React.js functional components with hooks (useState, useEffect)</w:t>
      </w:r>
    </w:p>
    <w:p>
      <w:r>
        <w:t>- Tailwind CSS for styling</w:t>
      </w:r>
    </w:p>
    <w:p>
      <w:r>
        <w:t>- Clean file structure:</w:t>
      </w:r>
    </w:p>
    <w:p>
      <w:r>
        <w:t xml:space="preserve">    src/</w:t>
      </w:r>
    </w:p>
    <w:p>
      <w:r>
        <w:t xml:space="preserve">     ├─ components/</w:t>
      </w:r>
    </w:p>
    <w:p>
      <w:r>
        <w:t xml:space="preserve">     │   ├─ Navbar.jsx</w:t>
      </w:r>
    </w:p>
    <w:p>
      <w:r>
        <w:t xml:space="preserve">     │   ├─ EmailDetector.jsx</w:t>
      </w:r>
    </w:p>
    <w:p>
      <w:r>
        <w:t xml:space="preserve">     │   ├─ ResultCard.jsx</w:t>
      </w:r>
    </w:p>
    <w:p>
      <w:r>
        <w:t xml:space="preserve">     ├─ App.jsx</w:t>
      </w:r>
    </w:p>
    <w:p>
      <w:r>
        <w:t xml:space="preserve">     ├─ index.js</w:t>
      </w:r>
    </w:p>
    <w:p>
      <w:r>
        <w:t xml:space="preserve">     ├─ styles.css</w:t>
      </w:r>
    </w:p>
    <w:p/>
    <w:p>
      <w:r>
        <w:t>- Use Fetch or Axios to call POST /api/detect</w:t>
      </w:r>
    </w:p>
    <w:p>
      <w:r>
        <w:t>- Expect backend JSON:</w:t>
      </w:r>
    </w:p>
    <w:p>
      <w:r>
        <w:t xml:space="preserve">  { "prediction": "phishing", "confidence": 0.92 }</w:t>
      </w:r>
    </w:p>
    <w:p>
      <w:r>
        <w:t>- Include code comments for backend integration.</w:t>
      </w:r>
    </w:p>
    <w:p/>
    <w:p>
      <w:r>
        <w:t>Responsiveness Requirements:</w:t>
      </w:r>
    </w:p>
    <w:p>
      <w:r>
        <w:t>- Mobile-first</w:t>
      </w:r>
    </w:p>
    <w:p>
      <w:r>
        <w:t>- Responsive grid/flex</w:t>
      </w:r>
    </w:p>
    <w:p>
      <w:r>
        <w:t>- Textarea scales on small screens</w:t>
      </w:r>
    </w:p>
    <w:p/>
    <w:p>
      <w:r>
        <w:t>Final Output:</w:t>
      </w:r>
    </w:p>
    <w:p>
      <w:r>
        <w:t>✔ Fully working React project</w:t>
      </w:r>
    </w:p>
    <w:p>
      <w:r>
        <w:t>✔ All components implemented</w:t>
      </w:r>
    </w:p>
    <w:p>
      <w:r>
        <w:t>✔ Tailwind styling</w:t>
      </w:r>
    </w:p>
    <w:p>
      <w:r>
        <w:t>✔ Mock API detection logic</w:t>
      </w:r>
    </w:p>
    <w:p>
      <w:r>
        <w:t>✔ Clean animations</w:t>
      </w:r>
    </w:p>
    <w:p>
      <w:r>
        <w:t>✔ Commented code for backend integration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